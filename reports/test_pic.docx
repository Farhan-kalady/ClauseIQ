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3.2: Complete 41-category class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